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FDB7" w14:textId="77777777" w:rsidR="00473C04" w:rsidRDefault="00000000">
      <w:r>
        <w:t xml:space="preserve">Patient </w:t>
      </w:r>
      <w:r w:rsidRPr="006C6C81">
        <w:rPr>
          <w:b/>
          <w:bCs/>
        </w:rPr>
        <w:t>{{</w:t>
      </w:r>
      <w:proofErr w:type="spellStart"/>
      <w:r w:rsidRPr="006C6C81">
        <w:rPr>
          <w:b/>
          <w:bCs/>
        </w:rPr>
        <w:t>PatientName</w:t>
      </w:r>
      <w:proofErr w:type="spellEnd"/>
      <w:r w:rsidRPr="006C6C81">
        <w:rPr>
          <w:b/>
          <w:bCs/>
        </w:rPr>
        <w:t>}}</w:t>
      </w:r>
      <w:r>
        <w:t xml:space="preserve"> ({{Gender}}), dominant hand {{DominantHand}},</w:t>
      </w:r>
    </w:p>
    <w:p w14:paraId="33BD3BB0" w14:textId="77777777" w:rsidR="00473C04" w:rsidRDefault="00000000">
      <w:r>
        <w:t>reports that on {{DOA}}, while working as {{JobTitle}},</w:t>
      </w:r>
    </w:p>
    <w:p w14:paraId="7DA7901F" w14:textId="77777777" w:rsidR="00473C04" w:rsidRDefault="00000000">
      <w:r>
        <w:t>they sustained an injury when {{Incident}}.</w:t>
      </w:r>
    </w:p>
    <w:p w14:paraId="2050F684" w14:textId="77777777" w:rsidR="00473C04" w:rsidRDefault="00473C04"/>
    <w:p w14:paraId="5D0DE62A" w14:textId="77777777" w:rsidR="00473C04" w:rsidRDefault="00000000">
      <w:r>
        <w:t>The incident occurred {{IncidentTypes}} and involved {{BodyPart}}.</w:t>
      </w:r>
    </w:p>
    <w:p w14:paraId="7943CCA5" w14:textId="77777777" w:rsidR="00473C04" w:rsidRDefault="00000000">
      <w:r>
        <w:t>Since the incident, symptoms have been persistent and</w:t>
      </w:r>
    </w:p>
    <w:p w14:paraId="390ECBA8" w14:textId="77777777" w:rsidR="00473C04" w:rsidRDefault="00000000">
      <w:r>
        <w:t>interfere with daily activities.</w:t>
      </w:r>
    </w:p>
    <w:sectPr w:rsidR="00473C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878544">
    <w:abstractNumId w:val="8"/>
  </w:num>
  <w:num w:numId="2" w16cid:durableId="672880361">
    <w:abstractNumId w:val="6"/>
  </w:num>
  <w:num w:numId="3" w16cid:durableId="1082414876">
    <w:abstractNumId w:val="5"/>
  </w:num>
  <w:num w:numId="4" w16cid:durableId="672300247">
    <w:abstractNumId w:val="4"/>
  </w:num>
  <w:num w:numId="5" w16cid:durableId="1814640869">
    <w:abstractNumId w:val="7"/>
  </w:num>
  <w:num w:numId="6" w16cid:durableId="841433710">
    <w:abstractNumId w:val="3"/>
  </w:num>
  <w:num w:numId="7" w16cid:durableId="1934508969">
    <w:abstractNumId w:val="2"/>
  </w:num>
  <w:num w:numId="8" w16cid:durableId="1119836031">
    <w:abstractNumId w:val="1"/>
  </w:num>
  <w:num w:numId="9" w16cid:durableId="11456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BE"/>
    <w:rsid w:val="00034616"/>
    <w:rsid w:val="0006063C"/>
    <w:rsid w:val="0015074B"/>
    <w:rsid w:val="0029639D"/>
    <w:rsid w:val="00326F90"/>
    <w:rsid w:val="00473C04"/>
    <w:rsid w:val="006C6C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DDFD3"/>
  <w14:defaultImageDpi w14:val="300"/>
  <w15:docId w15:val="{0E60E60F-3E2E-4F1A-996C-47C5B2B2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Purav</cp:lastModifiedBy>
  <cp:revision>2</cp:revision>
  <dcterms:created xsi:type="dcterms:W3CDTF">2013-12-23T23:15:00Z</dcterms:created>
  <dcterms:modified xsi:type="dcterms:W3CDTF">2026-03-19T06:13:00Z</dcterms:modified>
  <cp:category/>
</cp:coreProperties>
</file>